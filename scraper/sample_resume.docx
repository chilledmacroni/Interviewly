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r>
        <w:t>Software Engineer</w:t>
      </w:r>
    </w:p>
    <w:p>
      <w:r>
        <w:t>Experienced backend engineer with 5+ years building distributed services in .NET and Python. Skilled in system design, microservices, and databases.</w:t>
      </w:r>
    </w:p>
    <w:p>
      <w:pPr>
        <w:pStyle w:val="Heading2"/>
      </w:pPr>
      <w:r>
        <w:t>Skills</w:t>
      </w:r>
    </w:p>
    <w:p>
      <w:r>
        <w:t>Python, C#, .NET, MongoDB, Docker, Kubernetes, REST,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